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SYNOPSIS</w:t>
      </w:r>
    </w:p>
    <w:p/>
    <w:p>
      <w:pPr>
        <w:jc w:val="center"/>
      </w:pPr>
      <w:r>
        <w:rPr>
          <w:b/>
          <w:sz w:val="40"/>
        </w:rPr>
        <w:t>Luventure</w:t>
        <w:br/>
      </w:r>
    </w:p>
    <w:p>
      <w:pPr>
        <w:jc w:val="center"/>
      </w:pPr>
      <w:r>
        <w:rPr>
          <w:sz w:val="24"/>
        </w:rPr>
        <w:t>A Social Platform for Meaningful Connections</w:t>
        <w:br/>
      </w:r>
    </w:p>
    <w:p/>
    <w:p>
      <w:pPr>
        <w:jc w:val="center"/>
      </w:pPr>
      <w:r>
        <w:rPr>
          <w:sz w:val="24"/>
        </w:rPr>
        <w:t>Group Members:</w:t>
        <w:br/>
        <w:t>Devstorm</w:t>
        <w:br/>
        <w:t>Manali</w:t>
        <w:br/>
        <w:t>Samiksha</w:t>
      </w:r>
    </w:p>
    <w:p/>
    <w:p>
      <w:pPr>
        <w:jc w:val="center"/>
      </w:pPr>
      <w:r>
        <w:rPr>
          <w:sz w:val="24"/>
        </w:rPr>
        <w:t>Submission Date: 12 March 2026</w:t>
      </w:r>
    </w:p>
    <w:p>
      <w:r>
        <w:br w:type="page"/>
      </w:r>
    </w:p>
    <w:p>
      <w:pPr>
        <w:pStyle w:val="Heading1"/>
      </w:pPr>
      <w:r>
        <w:t>1. Introduction</w:t>
      </w:r>
    </w:p>
    <w:p>
      <w:r>
        <w:t>Luventure is a social networking platform designed to help people build meaningful connections online. The platform allows users to interact through real-time chatting, audio calls, video calls, and interactive activities. Unlike traditional social platforms that focus only on messaging, Luventure encourages deeper engagement between users through communication tools and shared tasks. The goal is to create a more engaging and authentic online interaction experience.</w:t>
      </w:r>
    </w:p>
    <w:p>
      <w:pPr>
        <w:pStyle w:val="Heading1"/>
      </w:pPr>
      <w:r>
        <w:t>2. Objectives</w:t>
      </w:r>
    </w:p>
    <w:p>
      <w:pPr>
        <w:pStyle w:val="ListBullet"/>
      </w:pPr>
      <w:r>
        <w:t>To provide a platform where users can connect and communicate easily.</w:t>
      </w:r>
    </w:p>
    <w:p>
      <w:pPr>
        <w:pStyle w:val="ListBullet"/>
      </w:pPr>
      <w:r>
        <w:t>To enable real-time chatting, audio calls, and video calls between users.</w:t>
      </w:r>
    </w:p>
    <w:p>
      <w:pPr>
        <w:pStyle w:val="ListBullet"/>
      </w:pPr>
      <w:r>
        <w:t>To encourage meaningful interaction through engaging activities or tasks.</w:t>
      </w:r>
    </w:p>
    <w:p>
      <w:pPr>
        <w:pStyle w:val="ListBullet"/>
      </w:pPr>
      <w:r>
        <w:t>To create a simple, secure, and user-friendly social platform.</w:t>
      </w:r>
    </w:p>
    <w:p>
      <w:pPr>
        <w:pStyle w:val="Heading1"/>
      </w:pPr>
      <w:r>
        <w:t>3. Scope</w:t>
      </w:r>
    </w:p>
    <w:p>
      <w:r>
        <w:t>Luventure can be used by college students and young professionals to build new connections and communicate effectively. The platform can support networking, friendships, and collaborative interaction. In the future, it can be expanded with features such as AI-based matching, advanced security, and community groups to enhance user engagement.</w:t>
      </w:r>
    </w:p>
    <w:p>
      <w:pPr>
        <w:pStyle w:val="Heading1"/>
      </w:pPr>
      <w:r>
        <w:t>4. Technology Used</w:t>
      </w:r>
    </w:p>
    <w:p>
      <w:r>
        <w:t>Front-End: Android (Kotlin)</w:t>
      </w:r>
    </w:p>
    <w:p>
      <w:r>
        <w:t>Back-End: Node.js</w:t>
      </w:r>
    </w:p>
    <w:p>
      <w:r>
        <w:t>Database: MongoDB</w:t>
      </w:r>
    </w:p>
    <w:p>
      <w:pPr>
        <w:pStyle w:val="Heading1"/>
      </w:pPr>
      <w:r>
        <w:t>5. Description of Modules</w:t>
      </w:r>
    </w:p>
    <w:p>
      <w:r>
        <w:rPr>
          <w:b/>
        </w:rPr>
        <w:t>User Authentication Module</w:t>
      </w:r>
    </w:p>
    <w:p>
      <w:r>
        <w:t>Handles user registration, login, and secure account management.</w:t>
      </w:r>
    </w:p>
    <w:p>
      <w:r>
        <w:rPr>
          <w:b/>
        </w:rPr>
        <w:t>User Profile Module</w:t>
      </w:r>
    </w:p>
    <w:p>
      <w:r>
        <w:t>Allows users to create and manage their personal profile information.</w:t>
      </w:r>
    </w:p>
    <w:p>
      <w:r>
        <w:rPr>
          <w:b/>
        </w:rPr>
        <w:t>Chat Module</w:t>
      </w:r>
    </w:p>
    <w:p>
      <w:r>
        <w:t>Provides real-time messaging functionality between users.</w:t>
      </w:r>
    </w:p>
    <w:p>
      <w:r>
        <w:rPr>
          <w:b/>
        </w:rPr>
        <w:t>Audio/Video Call Module</w:t>
      </w:r>
    </w:p>
    <w:p>
      <w:r>
        <w:t>Enables users to communicate through voice and video calls.</w:t>
      </w:r>
    </w:p>
    <w:p>
      <w:r>
        <w:rPr>
          <w:b/>
        </w:rPr>
        <w:t>Activity / Interaction Module</w:t>
      </w:r>
    </w:p>
    <w:p>
      <w:r>
        <w:t>Includes interactive activities or small tasks designed to strengthen user connections and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